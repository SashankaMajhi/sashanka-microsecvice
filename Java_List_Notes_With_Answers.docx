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List - Complete Notes with Examples &amp; Answers</w:t>
      </w:r>
    </w:p>
    <w:p>
      <w:pPr>
        <w:pStyle w:val="Heading1"/>
      </w:pPr>
      <w:r>
        <w:t>1. Definition</w:t>
      </w:r>
    </w:p>
    <w:p>
      <w:r>
        <w:t>The List interface in Java is part of the Collections Framework. It represents an ordered collection that allows duplicate elements. Elements can be accessed by their index.</w:t>
      </w:r>
    </w:p>
    <w:p>
      <w:pPr>
        <w:pStyle w:val="Heading1"/>
      </w:pPr>
      <w:r>
        <w:t>2. Implementations</w:t>
      </w:r>
    </w:p>
    <w:p>
      <w:r>
        <w:t>Common classes that implement List are:</w:t>
      </w:r>
    </w:p>
    <w:p>
      <w:r>
        <w:t>- ArrayList → Backed by dynamic array, fast for access/search.</w:t>
      </w:r>
    </w:p>
    <w:p>
      <w:r>
        <w:t>- LinkedList → Doubly linked list, fast for insertion/deletion.</w:t>
      </w:r>
    </w:p>
    <w:p>
      <w:r>
        <w:t>- Vector → Thread-safe ArrayList (legacy).</w:t>
      </w:r>
    </w:p>
    <w:p>
      <w:r>
        <w:t>- Stack → LIFO structure, extends Vector.</w:t>
      </w:r>
    </w:p>
    <w:p>
      <w:pPr>
        <w:pStyle w:val="Heading1"/>
      </w:pPr>
      <w:r>
        <w:t>3. Basic Examples</w:t>
      </w:r>
    </w:p>
    <w:p>
      <w:r>
        <w:t>Example: Creating and printing a List</w:t>
      </w:r>
    </w:p>
    <w:p>
      <w:r>
        <w:t>List&lt;String&gt; names = new ArrayList&lt;&gt;();</w:t>
        <w:br/>
        <w:t>names.add("Shashi");</w:t>
        <w:br/>
        <w:t>names.add("Ravi");</w:t>
        <w:br/>
        <w:t>System.out.println(names); // [Shashi, Ravi]</w:t>
      </w:r>
    </w:p>
    <w:p>
      <w:r>
        <w:t>Accessing elements by index:</w:t>
      </w:r>
    </w:p>
    <w:p>
      <w:r>
        <w:t>System.out.println(names.get(0)); // Shashi</w:t>
      </w:r>
    </w:p>
    <w:p>
      <w:r>
        <w:t>Inserting at index:</w:t>
      </w:r>
    </w:p>
    <w:p>
      <w:r>
        <w:t>names.add(1, "Arun"); // [Shashi, Arun, Ravi]</w:t>
      </w:r>
    </w:p>
    <w:p>
      <w:pPr>
        <w:pStyle w:val="Heading1"/>
      </w:pPr>
      <w:r>
        <w:t>4. Iteration</w:t>
      </w:r>
    </w:p>
    <w:p>
      <w:r>
        <w:t>Using for-each loop:</w:t>
      </w:r>
    </w:p>
    <w:p>
      <w:r>
        <w:t>for(String s : names) { System.out.println(s); }</w:t>
      </w:r>
    </w:p>
    <w:p>
      <w:r>
        <w:t>Using streams:</w:t>
      </w:r>
    </w:p>
    <w:p>
      <w:r>
        <w:t>names.stream().forEach(System.out::println);</w:t>
      </w:r>
    </w:p>
    <w:p>
      <w:pPr>
        <w:pStyle w:val="Heading1"/>
      </w:pPr>
      <w:r>
        <w:t>5. Stream Operations</w:t>
      </w:r>
    </w:p>
    <w:p>
      <w:r>
        <w:t>Filter by condition:</w:t>
      </w:r>
    </w:p>
    <w:p>
      <w:r>
        <w:t>List&lt;String&gt; result = names.stream().filter(n -&gt; n.startsWith("R")).collect(Collectors.toList());</w:t>
        <w:br/>
        <w:t>System.out.println(result);</w:t>
      </w:r>
    </w:p>
    <w:p>
      <w:r>
        <w:t>Transform to uppercase:</w:t>
      </w:r>
    </w:p>
    <w:p>
      <w:r>
        <w:t>List&lt;String&gt; upper = names.stream().map(String::toUpperCase).collect(Collectors.toList());</w:t>
        <w:br/>
        <w:t>System.out.println(upper);</w:t>
      </w:r>
    </w:p>
    <w:p>
      <w:r>
        <w:t>Find elements with length &gt; 5:</w:t>
      </w:r>
    </w:p>
    <w:p>
      <w:r>
        <w:t>List&lt;String&gt; longNames = names.stream().filter(n -&gt; n.length() &gt; 5).collect(Collectors.toList());</w:t>
        <w:br/>
        <w:t>System.out.println(longNames);</w:t>
      </w:r>
    </w:p>
    <w:p>
      <w:pPr>
        <w:pStyle w:val="Heading1"/>
      </w:pPr>
      <w:r>
        <w:t>6. Advanced Operations</w:t>
      </w:r>
    </w:p>
    <w:p>
      <w:r>
        <w:t>Sorting by length:</w:t>
      </w:r>
    </w:p>
    <w:p>
      <w:r>
        <w:t>names.sort(Comparator.comparingInt(String::length));</w:t>
        <w:br/>
        <w:t>System.out.println(names);</w:t>
      </w:r>
    </w:p>
    <w:p>
      <w:r>
        <w:t>Sorting by last character:</w:t>
      </w:r>
    </w:p>
    <w:p>
      <w:r>
        <w:t>names.sort(Comparator.comparing(s -&gt; s.charAt(s.length()-1)));</w:t>
        <w:br/>
        <w:t>System.out.println(names);</w:t>
      </w:r>
    </w:p>
    <w:p>
      <w:r>
        <w:t>Reversing a list:</w:t>
      </w:r>
    </w:p>
    <w:p>
      <w:r>
        <w:t>Collections.reverse(names);</w:t>
        <w:br/>
        <w:t>System.out.println(names);</w:t>
      </w:r>
    </w:p>
    <w:p>
      <w:r>
        <w:t>Finding distinct values:</w:t>
      </w:r>
    </w:p>
    <w:p>
      <w:r>
        <w:t>List&lt;Integer&gt; nums = Arrays.asList(10,20,20,30);</w:t>
        <w:br/>
        <w:t>List&lt;Integer&gt; unique = nums.stream().distinct().collect(Collectors.toList());</w:t>
        <w:br/>
        <w:t>System.out.println(unique); // [10, 20, 30]</w:t>
      </w:r>
    </w:p>
    <w:p>
      <w:r>
        <w:t>Finding 2nd highest number:</w:t>
      </w:r>
    </w:p>
    <w:p>
      <w:r>
        <w:t>Optional&lt;Integer&gt; second = nums.stream().distinct().sorted(Comparator.reverseOrder()).skip(1).findFirst();</w:t>
        <w:br/>
        <w:t>System.out.println(second.orElse(0));</w:t>
      </w:r>
    </w:p>
    <w:p>
      <w:pPr>
        <w:pStyle w:val="Heading1"/>
      </w:pPr>
      <w:r>
        <w:t>7. Fail-Fast vs Fail-Safe</w:t>
      </w:r>
    </w:p>
    <w:p>
      <w:r>
        <w:t>Fail-Fast: Iterators of ArrayList/LinkedList throw ConcurrentModificationException if the list is modified while iterating.</w:t>
      </w:r>
    </w:p>
    <w:p>
      <w:r>
        <w:t>Fail-Safe: Iterators of CopyOnWriteArrayList do not throw exception because they work on a copy of the list.</w:t>
      </w:r>
    </w:p>
    <w:p>
      <w:r>
        <w:t>Example Fail-Fast:</w:t>
      </w:r>
    </w:p>
    <w:p>
      <w:r>
        <w:t>for(Integer i : nums) {</w:t>
        <w:br/>
        <w:t xml:space="preserve">   nums.add(50); // throws ConcurrentModificationException</w:t>
        <w:br/>
        <w:t>}</w:t>
      </w:r>
    </w:p>
    <w:p>
      <w:r>
        <w:t>Example Fail-Safe:</w:t>
      </w:r>
    </w:p>
    <w:p>
      <w:r>
        <w:t>CopyOnWriteArrayList&lt;Integer&gt; safeList = new CopyOnWriteArrayList&lt;&gt;(nums);</w:t>
        <w:br/>
        <w:t>for(Integer i : safeList) {</w:t>
        <w:br/>
        <w:t xml:space="preserve">   safeList.add(50); // no error</w:t>
        <w:br/>
        <w:t>}</w:t>
      </w:r>
    </w:p>
    <w:p>
      <w:pPr>
        <w:pStyle w:val="Heading1"/>
      </w:pPr>
      <w:r>
        <w:t>8. Performance Notes</w:t>
      </w:r>
    </w:p>
    <w:p>
      <w:r>
        <w:t>- ArrayList default capacity = 10, grows by 1.5x when full.</w:t>
      </w:r>
    </w:p>
    <w:p>
      <w:r>
        <w:t>- ArrayList → O(1) access, O(n) insert/remove in middle.</w:t>
      </w:r>
    </w:p>
    <w:p>
      <w:r>
        <w:t>- LinkedList → O(1) insert/remove (if reference known), O(n) access.</w:t>
      </w:r>
    </w:p>
    <w:p>
      <w:r>
        <w:t>- CopyOnWriteArrayList → best for read-heavy, not for write-heavy apps.</w:t>
      </w:r>
    </w:p>
    <w:p>
      <w:pPr>
        <w:pStyle w:val="Heading1"/>
      </w:pPr>
      <w:r>
        <w:t>9. Common Interview Questions</w:t>
      </w:r>
    </w:p>
    <w:p>
      <w:r>
        <w:t>Q1: Difference between ArrayList and LinkedList?</w:t>
      </w:r>
    </w:p>
    <w:p>
      <w:r>
        <w:t>A1: ArrayList is backed by dynamic array, fast for random access. LinkedList is a doubly linked list, fast for insertion/deletion.</w:t>
      </w:r>
    </w:p>
    <w:p>
      <w:r>
        <w:t>Q2: Why is ArrayList faster for search?</w:t>
      </w:r>
    </w:p>
    <w:p>
      <w:r>
        <w:t>A2: Because it provides O(1) access via index, unlike LinkedList which requires traversal (O(n)).</w:t>
      </w:r>
    </w:p>
    <w:p>
      <w:r>
        <w:t>Q3: What happens when ArrayList resizes?</w:t>
      </w:r>
    </w:p>
    <w:p>
      <w:r>
        <w:t>A3: A new array of size oldCapacity * 1.5 is created, elements are copied, and reference updated.</w:t>
      </w:r>
    </w:p>
    <w:p>
      <w:r>
        <w:t>Q4: How to safely remove elements while iterating?</w:t>
      </w:r>
    </w:p>
    <w:p>
      <w:r>
        <w:t>A4: Use Iterator.remove() with ArrayList, or CopyOnWriteArrayList for fail-safe iteration.</w:t>
      </w:r>
    </w:p>
    <w:p>
      <w:r>
        <w:t>Q5: Why is CopyOnWriteArrayList not good for write-heavy apps?</w:t>
      </w:r>
    </w:p>
    <w:p>
      <w:r>
        <w:t>A5: Because every modification creates a new copy of the array, which is costly.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